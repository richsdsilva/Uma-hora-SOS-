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F81F4" w14:textId="77777777" w:rsidR="00B40BCB" w:rsidRPr="008302C5" w:rsidRDefault="00000000">
      <w:pPr>
        <w:spacing w:before="800"/>
        <w:jc w:val="center"/>
        <w:rPr>
          <w:lang w:val="pt-BR"/>
        </w:rPr>
      </w:pPr>
      <w:r w:rsidRPr="008302C5">
        <w:rPr>
          <w:b/>
          <w:color w:val="D41F1F"/>
          <w:sz w:val="56"/>
          <w:lang w:val="pt-BR"/>
        </w:rPr>
        <w:t>1 HORA</w:t>
      </w:r>
    </w:p>
    <w:p w14:paraId="03A92C36" w14:textId="77777777" w:rsidR="00B40BCB" w:rsidRPr="008302C5" w:rsidRDefault="00000000">
      <w:pPr>
        <w:jc w:val="center"/>
        <w:rPr>
          <w:lang w:val="pt-BR"/>
        </w:rPr>
      </w:pPr>
      <w:r w:rsidRPr="008302C5">
        <w:rPr>
          <w:color w:val="666666"/>
          <w:sz w:val="24"/>
          <w:lang w:val="pt-BR"/>
        </w:rPr>
        <w:t>Assistência Técnica · iPhone</w:t>
      </w:r>
    </w:p>
    <w:p w14:paraId="0C11BA6F" w14:textId="77777777" w:rsidR="00B40BCB" w:rsidRPr="008302C5" w:rsidRDefault="00B40BCB">
      <w:pPr>
        <w:spacing w:after="40"/>
        <w:rPr>
          <w:lang w:val="pt-BR"/>
        </w:rPr>
      </w:pPr>
    </w:p>
    <w:p w14:paraId="1F29EB40" w14:textId="77777777" w:rsidR="00B40BCB" w:rsidRPr="008302C5" w:rsidRDefault="00000000">
      <w:pPr>
        <w:jc w:val="center"/>
        <w:rPr>
          <w:lang w:val="pt-BR"/>
        </w:rPr>
      </w:pPr>
      <w:r w:rsidRPr="008302C5">
        <w:rPr>
          <w:b/>
          <w:sz w:val="28"/>
          <w:lang w:val="pt-BR"/>
        </w:rPr>
        <w:t>Proposta Comercial — App de Gestão Operacional</w:t>
      </w:r>
    </w:p>
    <w:p w14:paraId="2632AF33" w14:textId="77777777" w:rsidR="00B40BCB" w:rsidRPr="008302C5" w:rsidRDefault="00B40BCB">
      <w:pPr>
        <w:spacing w:after="40"/>
        <w:rPr>
          <w:lang w:val="pt-BR"/>
        </w:rPr>
      </w:pPr>
    </w:p>
    <w:p w14:paraId="0177ECCE" w14:textId="77777777" w:rsidR="00B40BCB" w:rsidRPr="008302C5" w:rsidRDefault="00000000">
      <w:pPr>
        <w:jc w:val="center"/>
        <w:rPr>
          <w:lang w:val="pt-BR"/>
        </w:rPr>
      </w:pPr>
      <w:r w:rsidRPr="008302C5">
        <w:rPr>
          <w:color w:val="999999"/>
          <w:sz w:val="20"/>
          <w:lang w:val="pt-BR"/>
        </w:rPr>
        <w:t xml:space="preserve">Abril </w:t>
      </w:r>
      <w:proofErr w:type="gramStart"/>
      <w:r w:rsidRPr="008302C5">
        <w:rPr>
          <w:color w:val="999999"/>
          <w:sz w:val="20"/>
          <w:lang w:val="pt-BR"/>
        </w:rPr>
        <w:t>2026  ·</w:t>
      </w:r>
      <w:proofErr w:type="gramEnd"/>
      <w:r w:rsidRPr="008302C5">
        <w:rPr>
          <w:color w:val="999999"/>
          <w:sz w:val="20"/>
          <w:lang w:val="pt-BR"/>
        </w:rPr>
        <w:t xml:space="preserve">  Versão MVP</w:t>
      </w:r>
    </w:p>
    <w:p w14:paraId="70C453EE" w14:textId="77777777" w:rsidR="00B40BCB" w:rsidRPr="008302C5" w:rsidRDefault="00000000">
      <w:pPr>
        <w:rPr>
          <w:lang w:val="pt-BR"/>
        </w:rPr>
      </w:pPr>
      <w:r w:rsidRPr="008302C5">
        <w:rPr>
          <w:lang w:val="pt-BR"/>
        </w:rPr>
        <w:br w:type="page"/>
      </w:r>
    </w:p>
    <w:p w14:paraId="36D4BB09" w14:textId="77777777" w:rsidR="00B40BCB" w:rsidRPr="008302C5" w:rsidRDefault="00000000">
      <w:pPr>
        <w:pBdr>
          <w:bottom w:val="single" w:sz="6" w:space="4" w:color="D41F1F"/>
        </w:pBdr>
        <w:spacing w:before="360" w:after="80"/>
        <w:rPr>
          <w:lang w:val="pt-BR"/>
        </w:rPr>
      </w:pPr>
      <w:r w:rsidRPr="008302C5">
        <w:rPr>
          <w:b/>
          <w:color w:val="D41F1F"/>
          <w:sz w:val="18"/>
          <w:lang w:val="pt-BR"/>
        </w:rPr>
        <w:lastRenderedPageBreak/>
        <w:t>1. RESUMO EXECUTIVO</w:t>
      </w:r>
    </w:p>
    <w:p w14:paraId="1A182AF4" w14:textId="0F39F2E2" w:rsidR="00B40BCB" w:rsidRPr="008302C5" w:rsidRDefault="00000000">
      <w:pPr>
        <w:spacing w:before="20" w:after="60"/>
        <w:rPr>
          <w:lang w:val="pt-BR"/>
        </w:rPr>
      </w:pPr>
      <w:r w:rsidRPr="008302C5">
        <w:rPr>
          <w:lang w:val="pt-BR"/>
        </w:rPr>
        <w:t>O 1 Hora SaaS é um app de controle operacional desenvolvido para assistências técnicas de iPhone de alto volume. Substitui caderno</w:t>
      </w:r>
      <w:r w:rsidR="008302C5">
        <w:rPr>
          <w:lang w:val="pt-BR"/>
        </w:rPr>
        <w:t>/A4</w:t>
      </w:r>
      <w:r w:rsidRPr="008302C5">
        <w:rPr>
          <w:lang w:val="pt-BR"/>
        </w:rPr>
        <w:t>,</w:t>
      </w:r>
      <w:r w:rsidR="008302C5" w:rsidRPr="008302C5">
        <w:rPr>
          <w:lang w:val="pt-BR"/>
        </w:rPr>
        <w:t xml:space="preserve"> computador</w:t>
      </w:r>
      <w:r w:rsidR="008302C5">
        <w:rPr>
          <w:lang w:val="pt-BR"/>
        </w:rPr>
        <w:t>,</w:t>
      </w:r>
      <w:r w:rsidRPr="008302C5">
        <w:rPr>
          <w:lang w:val="pt-BR"/>
        </w:rPr>
        <w:t xml:space="preserve"> WhatsApp e memória por um fluxo único e rastreável: entrada → fila → conserto → entrega.</w:t>
      </w:r>
    </w:p>
    <w:p w14:paraId="2C348E96" w14:textId="77777777" w:rsidR="00B40BCB" w:rsidRPr="008302C5" w:rsidRDefault="00B40BCB">
      <w:pPr>
        <w:spacing w:after="40"/>
        <w:rPr>
          <w:lang w:val="pt-BR"/>
        </w:rPr>
      </w:pPr>
    </w:p>
    <w:p w14:paraId="774ECFF4" w14:textId="77777777" w:rsidR="00B40BCB" w:rsidRPr="008302C5" w:rsidRDefault="00000000">
      <w:pPr>
        <w:spacing w:before="20" w:after="60"/>
        <w:rPr>
          <w:lang w:val="pt-BR"/>
        </w:rPr>
      </w:pPr>
      <w:r w:rsidRPr="008302C5">
        <w:rPr>
          <w:lang w:val="pt-BR"/>
        </w:rPr>
        <w:t>Desenvolvido para funcionar no balcão, sem treinamento longo, com foco em velocidade e visibilidade operacional para o dono.</w:t>
      </w:r>
    </w:p>
    <w:p w14:paraId="258CBE13" w14:textId="77777777" w:rsidR="00B40BCB" w:rsidRPr="008302C5" w:rsidRDefault="00000000">
      <w:pPr>
        <w:pBdr>
          <w:bottom w:val="single" w:sz="6" w:space="4" w:color="D41F1F"/>
        </w:pBdr>
        <w:spacing w:before="360" w:after="80"/>
        <w:rPr>
          <w:lang w:val="pt-BR"/>
        </w:rPr>
      </w:pPr>
      <w:r w:rsidRPr="008302C5">
        <w:rPr>
          <w:b/>
          <w:color w:val="D41F1F"/>
          <w:sz w:val="18"/>
          <w:lang w:val="pt-BR"/>
        </w:rPr>
        <w:t>2. O PROBLEMA</w:t>
      </w:r>
    </w:p>
    <w:p w14:paraId="2364B11A" w14:textId="77777777" w:rsidR="00B40BCB" w:rsidRPr="008302C5" w:rsidRDefault="00000000">
      <w:pPr>
        <w:spacing w:before="20" w:after="60"/>
        <w:rPr>
          <w:lang w:val="pt-BR"/>
        </w:rPr>
      </w:pPr>
      <w:r w:rsidRPr="008302C5">
        <w:rPr>
          <w:lang w:val="pt-BR"/>
        </w:rPr>
        <w:t>A maioria das assistências técnicas opera com ferramentas que não foram feitas para isso:</w:t>
      </w:r>
    </w:p>
    <w:p w14:paraId="68EAEFE2" w14:textId="1F40AFDF" w:rsidR="00B40BCB" w:rsidRPr="008302C5" w:rsidRDefault="00000000">
      <w:pPr>
        <w:pStyle w:val="ListBullet"/>
        <w:spacing w:before="20" w:after="40"/>
        <w:rPr>
          <w:lang w:val="pt-BR"/>
        </w:rPr>
      </w:pPr>
      <w:r w:rsidRPr="008302C5">
        <w:rPr>
          <w:lang w:val="pt-BR"/>
        </w:rPr>
        <w:t xml:space="preserve">OS no WhatsApp ou </w:t>
      </w:r>
      <w:r w:rsidR="008302C5">
        <w:rPr>
          <w:lang w:val="pt-BR"/>
        </w:rPr>
        <w:t>consulta via computador, verbal e memória de atendentes</w:t>
      </w:r>
    </w:p>
    <w:p w14:paraId="1801AF35" w14:textId="7E46CC13" w:rsidR="00B40BCB" w:rsidRPr="008302C5" w:rsidRDefault="00000000">
      <w:pPr>
        <w:pStyle w:val="ListBullet"/>
        <w:spacing w:before="20" w:after="40"/>
        <w:rPr>
          <w:lang w:val="pt-BR"/>
        </w:rPr>
      </w:pPr>
      <w:r w:rsidRPr="008302C5">
        <w:rPr>
          <w:lang w:val="pt-BR"/>
        </w:rPr>
        <w:t>Dono sem visibilidade do que está acontecendo na loja</w:t>
      </w:r>
      <w:r w:rsidR="008302C5">
        <w:rPr>
          <w:lang w:val="pt-BR"/>
        </w:rPr>
        <w:t xml:space="preserve"> por celular (talvez veja pelo </w:t>
      </w:r>
      <w:proofErr w:type="spellStart"/>
      <w:r w:rsidR="008302C5">
        <w:rPr>
          <w:lang w:val="pt-BR"/>
        </w:rPr>
        <w:t>excel</w:t>
      </w:r>
      <w:proofErr w:type="spellEnd"/>
      <w:r w:rsidR="008302C5">
        <w:rPr>
          <w:lang w:val="pt-BR"/>
        </w:rPr>
        <w:t>)</w:t>
      </w:r>
    </w:p>
    <w:p w14:paraId="35C8607C" w14:textId="7EF1F22C" w:rsidR="008302C5" w:rsidRPr="008302C5" w:rsidRDefault="008302C5">
      <w:pPr>
        <w:pStyle w:val="ListBullet"/>
        <w:spacing w:before="20" w:after="40"/>
        <w:rPr>
          <w:lang w:val="pt-BR"/>
        </w:rPr>
      </w:pPr>
      <w:r w:rsidRPr="008302C5">
        <w:rPr>
          <w:lang w:val="pt-BR"/>
        </w:rPr>
        <w:t xml:space="preserve">Técnico </w:t>
      </w:r>
      <w:r>
        <w:rPr>
          <w:lang w:val="pt-BR"/>
        </w:rPr>
        <w:t>utiliza diversos papais para se organizar e entregar o produto finalizado</w:t>
      </w:r>
    </w:p>
    <w:p w14:paraId="2E8DC42E" w14:textId="77777777" w:rsidR="00B40BCB" w:rsidRPr="008302C5" w:rsidRDefault="00000000">
      <w:pPr>
        <w:pStyle w:val="ListBullet"/>
        <w:spacing w:before="20" w:after="40"/>
        <w:rPr>
          <w:lang w:val="pt-BR"/>
        </w:rPr>
      </w:pPr>
      <w:r w:rsidRPr="008302C5">
        <w:rPr>
          <w:lang w:val="pt-BR"/>
        </w:rPr>
        <w:t>Orçamento feito verbalmente, sem registro</w:t>
      </w:r>
    </w:p>
    <w:p w14:paraId="0FABDC73" w14:textId="04998B80" w:rsidR="00B40BCB" w:rsidRPr="008302C5" w:rsidRDefault="00000000">
      <w:pPr>
        <w:pStyle w:val="ListBullet"/>
        <w:spacing w:before="20" w:after="40"/>
        <w:rPr>
          <w:lang w:val="pt-BR"/>
        </w:rPr>
      </w:pPr>
      <w:r w:rsidRPr="008302C5">
        <w:rPr>
          <w:lang w:val="pt-BR"/>
        </w:rPr>
        <w:t>Histórico inexistente — sem dados para decisão</w:t>
      </w:r>
      <w:r w:rsidR="008302C5">
        <w:rPr>
          <w:lang w:val="pt-BR"/>
        </w:rPr>
        <w:t xml:space="preserve"> de orçamentos que não fecharam</w:t>
      </w:r>
    </w:p>
    <w:p w14:paraId="4F34E30C" w14:textId="228DB6A7" w:rsidR="00B40BCB" w:rsidRPr="008302C5" w:rsidRDefault="00000000">
      <w:pPr>
        <w:pStyle w:val="ListBullet"/>
        <w:spacing w:before="20" w:after="40"/>
        <w:rPr>
          <w:lang w:val="pt-BR"/>
        </w:rPr>
      </w:pPr>
      <w:r w:rsidRPr="008302C5">
        <w:rPr>
          <w:lang w:val="pt-BR"/>
        </w:rPr>
        <w:t xml:space="preserve">Loja </w:t>
      </w:r>
      <w:r w:rsidR="008302C5">
        <w:rPr>
          <w:lang w:val="pt-BR"/>
        </w:rPr>
        <w:t xml:space="preserve">depende do fluxo do computador para funcionar, dono não visualiza fora de campo </w:t>
      </w:r>
    </w:p>
    <w:p w14:paraId="3AF710D6" w14:textId="77777777" w:rsidR="00B40BCB" w:rsidRPr="008302C5" w:rsidRDefault="00000000">
      <w:pPr>
        <w:pBdr>
          <w:bottom w:val="single" w:sz="6" w:space="4" w:color="D41F1F"/>
        </w:pBdr>
        <w:spacing w:before="360" w:after="80"/>
        <w:rPr>
          <w:lang w:val="pt-BR"/>
        </w:rPr>
      </w:pPr>
      <w:r w:rsidRPr="008302C5">
        <w:rPr>
          <w:b/>
          <w:color w:val="D41F1F"/>
          <w:sz w:val="18"/>
          <w:lang w:val="pt-BR"/>
        </w:rPr>
        <w:t>3. A SOLUÇÃO</w:t>
      </w:r>
    </w:p>
    <w:p w14:paraId="334DB48A" w14:textId="77777777" w:rsidR="00B40BCB" w:rsidRPr="008302C5" w:rsidRDefault="00000000">
      <w:pPr>
        <w:spacing w:before="80" w:after="80"/>
        <w:ind w:left="567"/>
        <w:rPr>
          <w:lang w:val="pt-BR"/>
        </w:rPr>
      </w:pPr>
      <w:r w:rsidRPr="008302C5">
        <w:rPr>
          <w:i/>
          <w:color w:val="1A5CC8"/>
          <w:lang w:val="pt-BR"/>
        </w:rPr>
        <w:t xml:space="preserve">"Controle total da sua assistência técnica no celular — entrada, fila, </w:t>
      </w:r>
      <w:proofErr w:type="gramStart"/>
      <w:r w:rsidRPr="008302C5">
        <w:rPr>
          <w:i/>
          <w:color w:val="1A5CC8"/>
          <w:lang w:val="pt-BR"/>
        </w:rPr>
        <w:t>conserto</w:t>
      </w:r>
      <w:proofErr w:type="gramEnd"/>
      <w:r w:rsidRPr="008302C5">
        <w:rPr>
          <w:i/>
          <w:color w:val="1A5CC8"/>
          <w:lang w:val="pt-BR"/>
        </w:rPr>
        <w:t xml:space="preserve"> e entrega em um único app."</w:t>
      </w:r>
    </w:p>
    <w:p w14:paraId="4713E0F5" w14:textId="77777777" w:rsidR="00B40BCB" w:rsidRPr="008302C5" w:rsidRDefault="00B40BCB">
      <w:pPr>
        <w:spacing w:after="40"/>
        <w:rPr>
          <w:lang w:val="pt-BR"/>
        </w:rPr>
      </w:pPr>
    </w:p>
    <w:p w14:paraId="60A9F423" w14:textId="77777777" w:rsidR="00B40BCB" w:rsidRPr="008302C5" w:rsidRDefault="00000000">
      <w:pPr>
        <w:spacing w:before="20" w:after="60"/>
        <w:rPr>
          <w:lang w:val="pt-BR"/>
        </w:rPr>
      </w:pPr>
      <w:r w:rsidRPr="008302C5">
        <w:rPr>
          <w:lang w:val="pt-BR"/>
        </w:rPr>
        <w:t>O app cobre o fluxo completo em 4 etapas:</w:t>
      </w:r>
    </w:p>
    <w:p w14:paraId="7307DA73" w14:textId="77777777" w:rsidR="00B40BCB" w:rsidRPr="008302C5" w:rsidRDefault="00000000">
      <w:pPr>
        <w:pStyle w:val="ListBullet"/>
        <w:spacing w:before="20" w:after="40"/>
        <w:rPr>
          <w:lang w:val="pt-BR"/>
        </w:rPr>
      </w:pPr>
      <w:r w:rsidRPr="008302C5">
        <w:rPr>
          <w:lang w:val="pt-BR"/>
        </w:rPr>
        <w:t>Entrada — abertura de OS em menos de 1 minuto</w:t>
      </w:r>
    </w:p>
    <w:p w14:paraId="0F5451A9" w14:textId="77777777" w:rsidR="00B40BCB" w:rsidRPr="008302C5" w:rsidRDefault="00000000">
      <w:pPr>
        <w:pStyle w:val="ListBullet"/>
        <w:spacing w:before="20" w:after="40"/>
        <w:rPr>
          <w:lang w:val="pt-BR"/>
        </w:rPr>
      </w:pPr>
      <w:r w:rsidRPr="008302C5">
        <w:rPr>
          <w:lang w:val="pt-BR"/>
        </w:rPr>
        <w:t xml:space="preserve">Fila — painel </w:t>
      </w:r>
      <w:proofErr w:type="spellStart"/>
      <w:r w:rsidRPr="008302C5">
        <w:rPr>
          <w:lang w:val="pt-BR"/>
        </w:rPr>
        <w:t>Kanban</w:t>
      </w:r>
      <w:proofErr w:type="spellEnd"/>
      <w:r w:rsidRPr="008302C5">
        <w:rPr>
          <w:lang w:val="pt-BR"/>
        </w:rPr>
        <w:t xml:space="preserve"> com prioridade automática</w:t>
      </w:r>
    </w:p>
    <w:p w14:paraId="30CD78D1" w14:textId="77777777" w:rsidR="00B40BCB" w:rsidRPr="008302C5" w:rsidRDefault="00000000">
      <w:pPr>
        <w:pStyle w:val="ListBullet"/>
        <w:spacing w:before="20" w:after="40"/>
        <w:rPr>
          <w:lang w:val="pt-BR"/>
        </w:rPr>
      </w:pPr>
      <w:r w:rsidRPr="008302C5">
        <w:rPr>
          <w:lang w:val="pt-BR"/>
        </w:rPr>
        <w:t>Conserto — técnico vê o que fazer, timer automático</w:t>
      </w:r>
    </w:p>
    <w:p w14:paraId="55A0BB26" w14:textId="77777777" w:rsidR="00B40BCB" w:rsidRPr="008302C5" w:rsidRDefault="00000000">
      <w:pPr>
        <w:pStyle w:val="ListBullet"/>
        <w:spacing w:before="20" w:after="40"/>
        <w:rPr>
          <w:lang w:val="pt-BR"/>
        </w:rPr>
      </w:pPr>
      <w:r w:rsidRPr="008302C5">
        <w:rPr>
          <w:lang w:val="pt-BR"/>
        </w:rPr>
        <w:t>Entrega — conferência de saída + WhatsApp automático para o cliente</w:t>
      </w:r>
    </w:p>
    <w:p w14:paraId="123876C0" w14:textId="77777777" w:rsidR="00B40BCB" w:rsidRDefault="00000000">
      <w:pPr>
        <w:pBdr>
          <w:bottom w:val="single" w:sz="6" w:space="4" w:color="D41F1F"/>
        </w:pBdr>
        <w:spacing w:before="360" w:after="80"/>
      </w:pPr>
      <w:r>
        <w:rPr>
          <w:b/>
          <w:color w:val="D41F1F"/>
          <w:sz w:val="18"/>
        </w:rPr>
        <w:t>4. DIFERENCIAIS</w:t>
      </w:r>
    </w:p>
    <w:p w14:paraId="1B306457" w14:textId="77777777" w:rsidR="00B40BCB" w:rsidRPr="008302C5" w:rsidRDefault="00000000">
      <w:pPr>
        <w:pStyle w:val="ListBullet"/>
        <w:spacing w:before="20" w:after="40"/>
        <w:rPr>
          <w:lang w:val="pt-BR"/>
        </w:rPr>
      </w:pPr>
      <w:r w:rsidRPr="008302C5">
        <w:rPr>
          <w:lang w:val="pt-BR"/>
        </w:rPr>
        <w:t>Feito para balcão — não é um sistema genérico</w:t>
      </w:r>
    </w:p>
    <w:p w14:paraId="2A86271D" w14:textId="77777777" w:rsidR="00B40BCB" w:rsidRPr="008302C5" w:rsidRDefault="00000000">
      <w:pPr>
        <w:pStyle w:val="ListBullet"/>
        <w:spacing w:before="20" w:after="40"/>
        <w:rPr>
          <w:lang w:val="pt-BR"/>
        </w:rPr>
      </w:pPr>
      <w:r w:rsidRPr="008302C5">
        <w:rPr>
          <w:lang w:val="pt-BR"/>
        </w:rPr>
        <w:t>Mobile-</w:t>
      </w:r>
      <w:proofErr w:type="spellStart"/>
      <w:r w:rsidRPr="008302C5">
        <w:rPr>
          <w:lang w:val="pt-BR"/>
        </w:rPr>
        <w:t>first</w:t>
      </w:r>
      <w:proofErr w:type="spellEnd"/>
      <w:r w:rsidRPr="008302C5">
        <w:rPr>
          <w:lang w:val="pt-BR"/>
        </w:rPr>
        <w:t xml:space="preserve"> — funciona 100% no celular, sem computador</w:t>
      </w:r>
    </w:p>
    <w:p w14:paraId="77973E47" w14:textId="77777777" w:rsidR="00B40BCB" w:rsidRPr="008302C5" w:rsidRDefault="00000000">
      <w:pPr>
        <w:pStyle w:val="ListBullet"/>
        <w:spacing w:before="20" w:after="40"/>
        <w:rPr>
          <w:lang w:val="pt-BR"/>
        </w:rPr>
      </w:pPr>
      <w:r w:rsidRPr="008302C5">
        <w:rPr>
          <w:lang w:val="pt-BR"/>
        </w:rPr>
        <w:t>Rápido de implantar — operação em menos de 30 minutos</w:t>
      </w:r>
    </w:p>
    <w:p w14:paraId="003D1339" w14:textId="77777777" w:rsidR="00B40BCB" w:rsidRDefault="00000000">
      <w:pPr>
        <w:pStyle w:val="ListBullet"/>
        <w:spacing w:before="20" w:after="40"/>
      </w:pPr>
      <w:proofErr w:type="spellStart"/>
      <w:r>
        <w:t>Suporte</w:t>
      </w:r>
      <w:proofErr w:type="spellEnd"/>
      <w:r>
        <w:t xml:space="preserve"> </w:t>
      </w:r>
      <w:proofErr w:type="spellStart"/>
      <w:r>
        <w:t>direto</w:t>
      </w:r>
      <w:proofErr w:type="spellEnd"/>
      <w:r>
        <w:t xml:space="preserve"> — </w:t>
      </w:r>
      <w:proofErr w:type="spellStart"/>
      <w:r>
        <w:t>acompanhamento</w:t>
      </w:r>
      <w:proofErr w:type="spellEnd"/>
      <w:r>
        <w:t xml:space="preserve"> via WhatsApp</w:t>
      </w:r>
    </w:p>
    <w:p w14:paraId="421714B3" w14:textId="77777777" w:rsidR="00B40BCB" w:rsidRPr="008302C5" w:rsidRDefault="00000000">
      <w:pPr>
        <w:pStyle w:val="ListBullet"/>
        <w:spacing w:before="20" w:after="40"/>
        <w:rPr>
          <w:lang w:val="pt-BR"/>
        </w:rPr>
      </w:pPr>
      <w:r w:rsidRPr="008302C5">
        <w:rPr>
          <w:lang w:val="pt-BR"/>
        </w:rPr>
        <w:t>Controle de acesso por papel — dono, atendente e técnico</w:t>
      </w:r>
    </w:p>
    <w:p w14:paraId="0A81EA34" w14:textId="77777777" w:rsidR="00B40BCB" w:rsidRPr="008302C5" w:rsidRDefault="00000000">
      <w:pPr>
        <w:pBdr>
          <w:bottom w:val="single" w:sz="6" w:space="4" w:color="D41F1F"/>
        </w:pBdr>
        <w:spacing w:before="360" w:after="80"/>
        <w:rPr>
          <w:lang w:val="pt-BR"/>
        </w:rPr>
      </w:pPr>
      <w:r w:rsidRPr="008302C5">
        <w:rPr>
          <w:b/>
          <w:color w:val="D41F1F"/>
          <w:sz w:val="18"/>
          <w:lang w:val="pt-BR"/>
        </w:rPr>
        <w:t>5. OFERTA COMERCIAL</w:t>
      </w:r>
    </w:p>
    <w:p w14:paraId="35028038" w14:textId="77777777" w:rsidR="00B40BCB" w:rsidRPr="008302C5" w:rsidRDefault="00000000">
      <w:pPr>
        <w:spacing w:before="240" w:after="40"/>
        <w:rPr>
          <w:lang w:val="pt-BR"/>
        </w:rPr>
      </w:pPr>
      <w:r w:rsidRPr="008302C5">
        <w:rPr>
          <w:b/>
          <w:color w:val="111111"/>
          <w:sz w:val="23"/>
          <w:lang w:val="pt-BR"/>
        </w:rPr>
        <w:t>Piloto Gratuito — 30 dias</w:t>
      </w:r>
    </w:p>
    <w:p w14:paraId="3BFDA814" w14:textId="77777777" w:rsidR="00B40BCB" w:rsidRPr="008302C5" w:rsidRDefault="00000000">
      <w:pPr>
        <w:spacing w:before="20" w:after="60"/>
        <w:rPr>
          <w:lang w:val="pt-BR"/>
        </w:rPr>
      </w:pPr>
      <w:r w:rsidRPr="008302C5">
        <w:rPr>
          <w:lang w:val="pt-BR"/>
        </w:rPr>
        <w:t xml:space="preserve">Acesso completo ao app por 30 dias sem custo. Inclui configuração, </w:t>
      </w:r>
      <w:proofErr w:type="spellStart"/>
      <w:r w:rsidRPr="008302C5">
        <w:rPr>
          <w:lang w:val="pt-BR"/>
        </w:rPr>
        <w:t>onboarding</w:t>
      </w:r>
      <w:proofErr w:type="spellEnd"/>
      <w:r w:rsidRPr="008302C5">
        <w:rPr>
          <w:lang w:val="pt-BR"/>
        </w:rPr>
        <w:t xml:space="preserve"> e suporte direto via WhatsApp. Objetivo: uso real na operação antes de qualquer compromisso financeiro.</w:t>
      </w:r>
    </w:p>
    <w:p w14:paraId="0D25E8E7" w14:textId="422DF684" w:rsidR="00B40BCB" w:rsidRPr="008302C5" w:rsidRDefault="00000000">
      <w:pPr>
        <w:spacing w:before="240" w:after="40"/>
        <w:rPr>
          <w:lang w:val="pt-BR"/>
        </w:rPr>
      </w:pPr>
      <w:r w:rsidRPr="008302C5">
        <w:rPr>
          <w:b/>
          <w:color w:val="111111"/>
          <w:sz w:val="23"/>
          <w:lang w:val="pt-BR"/>
        </w:rPr>
        <w:lastRenderedPageBreak/>
        <w:t xml:space="preserve">Plano Mensal — R$ </w:t>
      </w:r>
      <w:r w:rsidR="008302C5">
        <w:rPr>
          <w:b/>
          <w:color w:val="111111"/>
          <w:sz w:val="23"/>
          <w:lang w:val="pt-BR"/>
        </w:rPr>
        <w:t>4</w:t>
      </w:r>
      <w:r w:rsidRPr="008302C5">
        <w:rPr>
          <w:b/>
          <w:color w:val="111111"/>
          <w:sz w:val="23"/>
          <w:lang w:val="pt-BR"/>
        </w:rPr>
        <w:t>97/mês</w:t>
      </w:r>
    </w:p>
    <w:p w14:paraId="02648D09" w14:textId="77777777" w:rsidR="00B40BCB" w:rsidRPr="008302C5" w:rsidRDefault="00000000">
      <w:pPr>
        <w:spacing w:before="20" w:after="60"/>
        <w:rPr>
          <w:lang w:val="pt-BR"/>
        </w:rPr>
      </w:pPr>
      <w:r w:rsidRPr="008302C5">
        <w:rPr>
          <w:lang w:val="pt-BR"/>
        </w:rPr>
        <w:t>Após o piloto. Sem fidelidade — cancela quando quiser. Inclui atualizações e suporte contínuo.</w:t>
      </w:r>
    </w:p>
    <w:p w14:paraId="66833EB3" w14:textId="3EBF27FA" w:rsidR="00B40BCB" w:rsidRPr="008302C5" w:rsidRDefault="00000000">
      <w:pPr>
        <w:spacing w:before="80" w:after="80"/>
        <w:ind w:left="567"/>
        <w:rPr>
          <w:lang w:val="pt-BR"/>
        </w:rPr>
      </w:pPr>
      <w:r w:rsidRPr="008302C5">
        <w:rPr>
          <w:i/>
          <w:color w:val="1A5CC8"/>
          <w:lang w:val="pt-BR"/>
        </w:rPr>
        <w:t>"Menos do que uma tela de iPhone 1</w:t>
      </w:r>
      <w:r w:rsidR="008302C5">
        <w:rPr>
          <w:i/>
          <w:color w:val="1A5CC8"/>
          <w:lang w:val="pt-BR"/>
        </w:rPr>
        <w:t>7</w:t>
      </w:r>
      <w:r w:rsidRPr="008302C5">
        <w:rPr>
          <w:i/>
          <w:color w:val="1A5CC8"/>
          <w:lang w:val="pt-BR"/>
        </w:rPr>
        <w:t>. E você usa em quantos celulares quiser na loja."</w:t>
      </w:r>
    </w:p>
    <w:p w14:paraId="54094E37" w14:textId="7CEA4475" w:rsidR="00B40BCB" w:rsidRPr="008302C5" w:rsidRDefault="00000000">
      <w:pPr>
        <w:spacing w:before="240" w:after="40"/>
        <w:rPr>
          <w:lang w:val="pt-BR"/>
        </w:rPr>
      </w:pPr>
      <w:r w:rsidRPr="008302C5">
        <w:rPr>
          <w:b/>
          <w:color w:val="111111"/>
          <w:sz w:val="23"/>
          <w:lang w:val="pt-BR"/>
        </w:rPr>
        <w:t xml:space="preserve">Plano Anual — R$ </w:t>
      </w:r>
      <w:r w:rsidR="008302C5">
        <w:rPr>
          <w:b/>
          <w:color w:val="111111"/>
          <w:sz w:val="23"/>
          <w:lang w:val="pt-BR"/>
        </w:rPr>
        <w:t>4.</w:t>
      </w:r>
      <w:r w:rsidRPr="008302C5">
        <w:rPr>
          <w:b/>
          <w:color w:val="111111"/>
          <w:sz w:val="23"/>
          <w:lang w:val="pt-BR"/>
        </w:rPr>
        <w:t>997/ano</w:t>
      </w:r>
    </w:p>
    <w:p w14:paraId="040A8820" w14:textId="27048B6E" w:rsidR="00B40BCB" w:rsidRPr="008302C5" w:rsidRDefault="00000000">
      <w:pPr>
        <w:spacing w:before="20" w:after="60"/>
        <w:rPr>
          <w:lang w:val="pt-BR"/>
        </w:rPr>
      </w:pPr>
      <w:r w:rsidRPr="008302C5">
        <w:rPr>
          <w:lang w:val="pt-BR"/>
        </w:rPr>
        <w:t xml:space="preserve">Equivale a R$ </w:t>
      </w:r>
      <w:r w:rsidR="008302C5">
        <w:rPr>
          <w:lang w:val="pt-BR"/>
        </w:rPr>
        <w:t>=417</w:t>
      </w:r>
      <w:r w:rsidRPr="008302C5">
        <w:rPr>
          <w:lang w:val="pt-BR"/>
        </w:rPr>
        <w:t>/mês. Para clientes que já validaram o produto e querem condição diferenciada.</w:t>
      </w:r>
    </w:p>
    <w:p w14:paraId="2314D592" w14:textId="77777777" w:rsidR="00B40BCB" w:rsidRDefault="00000000">
      <w:pPr>
        <w:pBdr>
          <w:bottom w:val="single" w:sz="6" w:space="4" w:color="D41F1F"/>
        </w:pBdr>
        <w:spacing w:before="360" w:after="80"/>
      </w:pPr>
      <w:r>
        <w:rPr>
          <w:b/>
          <w:color w:val="D41F1F"/>
          <w:sz w:val="18"/>
        </w:rPr>
        <w:t>6. O QUE MUDA NA OPERAÇÃO</w:t>
      </w:r>
    </w:p>
    <w:p w14:paraId="71520060" w14:textId="77777777" w:rsidR="00B40BCB" w:rsidRPr="008302C5" w:rsidRDefault="00000000">
      <w:pPr>
        <w:pStyle w:val="ListBullet"/>
        <w:spacing w:after="60"/>
        <w:rPr>
          <w:lang w:val="pt-BR"/>
        </w:rPr>
      </w:pPr>
      <w:r w:rsidRPr="008302C5">
        <w:rPr>
          <w:color w:val="999999"/>
          <w:lang w:val="pt-BR"/>
        </w:rPr>
        <w:t xml:space="preserve">OS no WhatsApp ou </w:t>
      </w:r>
      <w:proofErr w:type="gramStart"/>
      <w:r w:rsidRPr="008302C5">
        <w:rPr>
          <w:color w:val="999999"/>
          <w:lang w:val="pt-BR"/>
        </w:rPr>
        <w:t>caderno  →</w:t>
      </w:r>
      <w:proofErr w:type="gramEnd"/>
      <w:r w:rsidRPr="008302C5">
        <w:rPr>
          <w:color w:val="999999"/>
          <w:lang w:val="pt-BR"/>
        </w:rPr>
        <w:t xml:space="preserve">  </w:t>
      </w:r>
      <w:r w:rsidRPr="008302C5">
        <w:rPr>
          <w:b/>
          <w:lang w:val="pt-BR"/>
        </w:rPr>
        <w:t>OS registrada, rastreada e histórica</w:t>
      </w:r>
    </w:p>
    <w:p w14:paraId="71E567DF" w14:textId="77777777" w:rsidR="00B40BCB" w:rsidRPr="008302C5" w:rsidRDefault="00000000">
      <w:pPr>
        <w:pStyle w:val="ListBullet"/>
        <w:spacing w:after="60"/>
        <w:rPr>
          <w:lang w:val="pt-BR"/>
        </w:rPr>
      </w:pPr>
      <w:r w:rsidRPr="008302C5">
        <w:rPr>
          <w:color w:val="999999"/>
          <w:lang w:val="pt-BR"/>
        </w:rPr>
        <w:t xml:space="preserve">Técnico sem </w:t>
      </w:r>
      <w:proofErr w:type="gramStart"/>
      <w:r w:rsidRPr="008302C5">
        <w:rPr>
          <w:color w:val="999999"/>
          <w:lang w:val="pt-BR"/>
        </w:rPr>
        <w:t>clareza  →</w:t>
      </w:r>
      <w:proofErr w:type="gramEnd"/>
      <w:r w:rsidRPr="008302C5">
        <w:rPr>
          <w:color w:val="999999"/>
          <w:lang w:val="pt-BR"/>
        </w:rPr>
        <w:t xml:space="preserve">  </w:t>
      </w:r>
      <w:r w:rsidRPr="008302C5">
        <w:rPr>
          <w:b/>
          <w:lang w:val="pt-BR"/>
        </w:rPr>
        <w:t>Painel mostra o que fazer e há quanto tempo</w:t>
      </w:r>
    </w:p>
    <w:p w14:paraId="08CEBFBD" w14:textId="77777777" w:rsidR="00B40BCB" w:rsidRPr="008302C5" w:rsidRDefault="00000000">
      <w:pPr>
        <w:pStyle w:val="ListBullet"/>
        <w:spacing w:after="60"/>
        <w:rPr>
          <w:lang w:val="pt-BR"/>
        </w:rPr>
      </w:pPr>
      <w:r w:rsidRPr="008302C5">
        <w:rPr>
          <w:color w:val="999999"/>
          <w:lang w:val="pt-BR"/>
        </w:rPr>
        <w:t xml:space="preserve">Dono responde </w:t>
      </w:r>
      <w:proofErr w:type="gramStart"/>
      <w:r w:rsidRPr="008302C5">
        <w:rPr>
          <w:color w:val="999999"/>
          <w:lang w:val="pt-BR"/>
        </w:rPr>
        <w:t>tudo  →</w:t>
      </w:r>
      <w:proofErr w:type="gramEnd"/>
      <w:r w:rsidRPr="008302C5">
        <w:rPr>
          <w:color w:val="999999"/>
          <w:lang w:val="pt-BR"/>
        </w:rPr>
        <w:t xml:space="preserve">  </w:t>
      </w:r>
      <w:r w:rsidRPr="008302C5">
        <w:rPr>
          <w:b/>
          <w:lang w:val="pt-BR"/>
        </w:rPr>
        <w:t>Loja funciona mesmo quando o dono não está</w:t>
      </w:r>
    </w:p>
    <w:p w14:paraId="7E9E7486" w14:textId="77777777" w:rsidR="00B40BCB" w:rsidRPr="008302C5" w:rsidRDefault="00000000">
      <w:pPr>
        <w:pStyle w:val="ListBullet"/>
        <w:spacing w:after="60"/>
        <w:rPr>
          <w:lang w:val="pt-BR"/>
        </w:rPr>
      </w:pPr>
      <w:r w:rsidRPr="008302C5">
        <w:rPr>
          <w:color w:val="999999"/>
          <w:lang w:val="pt-BR"/>
        </w:rPr>
        <w:t xml:space="preserve">Orçamento </w:t>
      </w:r>
      <w:proofErr w:type="gramStart"/>
      <w:r w:rsidRPr="008302C5">
        <w:rPr>
          <w:color w:val="999999"/>
          <w:lang w:val="pt-BR"/>
        </w:rPr>
        <w:t>verbal  →</w:t>
      </w:r>
      <w:proofErr w:type="gramEnd"/>
      <w:r w:rsidRPr="008302C5">
        <w:rPr>
          <w:color w:val="999999"/>
          <w:lang w:val="pt-BR"/>
        </w:rPr>
        <w:t xml:space="preserve">  </w:t>
      </w:r>
      <w:r w:rsidRPr="008302C5">
        <w:rPr>
          <w:b/>
          <w:lang w:val="pt-BR"/>
        </w:rPr>
        <w:t>Orçamento registrado com possibilidade de follow-up</w:t>
      </w:r>
    </w:p>
    <w:p w14:paraId="1FE921BB" w14:textId="77777777" w:rsidR="00B40BCB" w:rsidRPr="008302C5" w:rsidRDefault="00000000">
      <w:pPr>
        <w:pStyle w:val="ListBullet"/>
        <w:spacing w:after="60"/>
        <w:rPr>
          <w:lang w:val="pt-BR"/>
        </w:rPr>
      </w:pPr>
      <w:r w:rsidRPr="008302C5">
        <w:rPr>
          <w:color w:val="999999"/>
          <w:lang w:val="pt-BR"/>
        </w:rPr>
        <w:t xml:space="preserve">Sem </w:t>
      </w:r>
      <w:proofErr w:type="gramStart"/>
      <w:r w:rsidRPr="008302C5">
        <w:rPr>
          <w:color w:val="999999"/>
          <w:lang w:val="pt-BR"/>
        </w:rPr>
        <w:t>dados  →</w:t>
      </w:r>
      <w:proofErr w:type="gramEnd"/>
      <w:r w:rsidRPr="008302C5">
        <w:rPr>
          <w:color w:val="999999"/>
          <w:lang w:val="pt-BR"/>
        </w:rPr>
        <w:t xml:space="preserve">  </w:t>
      </w:r>
      <w:r w:rsidRPr="008302C5">
        <w:rPr>
          <w:b/>
          <w:lang w:val="pt-BR"/>
        </w:rPr>
        <w:t>Painel de resultados com volume, técnicos e valores</w:t>
      </w:r>
    </w:p>
    <w:p w14:paraId="4DBFCFBC" w14:textId="77777777" w:rsidR="00B40BCB" w:rsidRPr="008302C5" w:rsidRDefault="00000000">
      <w:pPr>
        <w:pBdr>
          <w:bottom w:val="single" w:sz="6" w:space="4" w:color="D41F1F"/>
        </w:pBdr>
        <w:spacing w:before="360" w:after="80"/>
        <w:rPr>
          <w:lang w:val="pt-BR"/>
        </w:rPr>
      </w:pPr>
      <w:r w:rsidRPr="008302C5">
        <w:rPr>
          <w:b/>
          <w:color w:val="D41F1F"/>
          <w:sz w:val="18"/>
          <w:lang w:val="pt-BR"/>
        </w:rPr>
        <w:t>7. PRÓXIMO PASSO</w:t>
      </w:r>
    </w:p>
    <w:p w14:paraId="5291401A" w14:textId="77777777" w:rsidR="00B40BCB" w:rsidRPr="008302C5" w:rsidRDefault="00000000">
      <w:pPr>
        <w:spacing w:before="20" w:after="60"/>
        <w:rPr>
          <w:lang w:val="pt-BR"/>
        </w:rPr>
      </w:pPr>
      <w:r w:rsidRPr="008302C5">
        <w:rPr>
          <w:lang w:val="pt-BR"/>
        </w:rPr>
        <w:t>Proponho iniciar com o piloto de 30 dias sem custo. Configuro o app junto com a equipe em até 30 minutos e acompanho a operação via WhatsApp durante todo o período.</w:t>
      </w:r>
    </w:p>
    <w:p w14:paraId="2955195C" w14:textId="77777777" w:rsidR="00B40BCB" w:rsidRPr="008302C5" w:rsidRDefault="00B40BCB">
      <w:pPr>
        <w:spacing w:after="40"/>
        <w:rPr>
          <w:lang w:val="pt-BR"/>
        </w:rPr>
      </w:pPr>
    </w:p>
    <w:p w14:paraId="40BAB830" w14:textId="77777777" w:rsidR="00B40BCB" w:rsidRPr="008302C5" w:rsidRDefault="00000000">
      <w:pPr>
        <w:spacing w:before="20" w:after="60"/>
        <w:rPr>
          <w:lang w:val="pt-BR"/>
        </w:rPr>
      </w:pPr>
      <w:r w:rsidRPr="008302C5">
        <w:rPr>
          <w:lang w:val="pt-BR"/>
        </w:rPr>
        <w:t>Ao final do piloto, decidimos juntos se faz sentido continuar.</w:t>
      </w:r>
    </w:p>
    <w:p w14:paraId="5638D424" w14:textId="77777777" w:rsidR="00B40BCB" w:rsidRPr="008302C5" w:rsidRDefault="00B40BCB">
      <w:pPr>
        <w:spacing w:after="40"/>
        <w:rPr>
          <w:lang w:val="pt-BR"/>
        </w:rPr>
      </w:pPr>
    </w:p>
    <w:p w14:paraId="5D2F4696" w14:textId="77777777" w:rsidR="00B40BCB" w:rsidRPr="008302C5" w:rsidRDefault="00000000">
      <w:pPr>
        <w:spacing w:before="80" w:after="80"/>
        <w:ind w:left="567"/>
        <w:rPr>
          <w:lang w:val="pt-BR"/>
        </w:rPr>
      </w:pPr>
      <w:r w:rsidRPr="008302C5">
        <w:rPr>
          <w:i/>
          <w:color w:val="1A5CC8"/>
          <w:lang w:val="pt-BR"/>
        </w:rPr>
        <w:t>"Posso liberar seu acesso esta semana."</w:t>
      </w:r>
    </w:p>
    <w:p w14:paraId="79B3DCB4" w14:textId="77777777" w:rsidR="00B40BCB" w:rsidRPr="008302C5" w:rsidRDefault="00000000">
      <w:pPr>
        <w:rPr>
          <w:lang w:val="pt-BR"/>
        </w:rPr>
      </w:pPr>
      <w:r w:rsidRPr="008302C5">
        <w:rPr>
          <w:lang w:val="pt-BR"/>
        </w:rPr>
        <w:br w:type="page"/>
      </w:r>
    </w:p>
    <w:p w14:paraId="0426DB08" w14:textId="77777777" w:rsidR="00B40BCB" w:rsidRPr="008302C5" w:rsidRDefault="00000000">
      <w:pPr>
        <w:jc w:val="center"/>
        <w:rPr>
          <w:lang w:val="pt-BR"/>
        </w:rPr>
      </w:pPr>
      <w:r w:rsidRPr="008302C5">
        <w:rPr>
          <w:color w:val="AAAAAA"/>
          <w:sz w:val="18"/>
          <w:lang w:val="pt-BR"/>
        </w:rPr>
        <w:lastRenderedPageBreak/>
        <w:t>1 Hora · App de Gestão para Assistência Técnica de iPhone</w:t>
      </w:r>
    </w:p>
    <w:sectPr w:rsidR="00B40BCB" w:rsidRPr="008302C5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7882315">
    <w:abstractNumId w:val="8"/>
  </w:num>
  <w:num w:numId="2" w16cid:durableId="898782134">
    <w:abstractNumId w:val="6"/>
  </w:num>
  <w:num w:numId="3" w16cid:durableId="1778720511">
    <w:abstractNumId w:val="5"/>
  </w:num>
  <w:num w:numId="4" w16cid:durableId="1091586699">
    <w:abstractNumId w:val="4"/>
  </w:num>
  <w:num w:numId="5" w16cid:durableId="1411464373">
    <w:abstractNumId w:val="7"/>
  </w:num>
  <w:num w:numId="6" w16cid:durableId="492338717">
    <w:abstractNumId w:val="3"/>
  </w:num>
  <w:num w:numId="7" w16cid:durableId="1514690645">
    <w:abstractNumId w:val="2"/>
  </w:num>
  <w:num w:numId="8" w16cid:durableId="1296059997">
    <w:abstractNumId w:val="1"/>
  </w:num>
  <w:num w:numId="9" w16cid:durableId="1776290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02C5"/>
    <w:rsid w:val="00AA1D8D"/>
    <w:rsid w:val="00B40BC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98E4AFA"/>
  <w14:defaultImageDpi w14:val="300"/>
  <w15:docId w15:val="{BD7B5A12-3247-714D-89A7-BB05CEEEB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Helvetica Neue" w:hAnsi="Helvetica Neue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Richard Souza da Silva</cp:lastModifiedBy>
  <cp:revision>2</cp:revision>
  <dcterms:created xsi:type="dcterms:W3CDTF">2013-12-23T23:15:00Z</dcterms:created>
  <dcterms:modified xsi:type="dcterms:W3CDTF">2026-04-26T18:22:00Z</dcterms:modified>
  <cp:category/>
</cp:coreProperties>
</file>